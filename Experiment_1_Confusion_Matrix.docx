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BBB8" w14:textId="77777777" w:rsidR="004B3986" w:rsidRDefault="00000000">
      <w:pPr>
        <w:pStyle w:val="Title"/>
        <w:jc w:val="center"/>
      </w:pPr>
      <w:r>
        <w:rPr>
          <w:rFonts w:ascii="Times New Roman" w:hAnsi="Times New Roman"/>
        </w:rPr>
        <w:t>Experiment 1: Confusion Matrix</w:t>
      </w:r>
    </w:p>
    <w:p w14:paraId="38E13F70" w14:textId="77777777" w:rsidR="004B3986" w:rsidRDefault="00000000">
      <w:pPr>
        <w:pStyle w:val="Heading1"/>
      </w:pPr>
      <w:r>
        <w:rPr>
          <w:rFonts w:ascii="Times New Roman" w:hAnsi="Times New Roman"/>
        </w:rPr>
        <w:t>Aim</w:t>
      </w:r>
    </w:p>
    <w:p w14:paraId="344B6B01" w14:textId="77777777" w:rsidR="004B3986" w:rsidRDefault="00000000">
      <w:r>
        <w:t>To compare actual and predicted values using a confusion matrix and visualize it as a heatmap.</w:t>
      </w:r>
    </w:p>
    <w:p w14:paraId="4C54CB7F" w14:textId="77777777" w:rsidR="004B3986" w:rsidRDefault="00000000">
      <w:pPr>
        <w:pStyle w:val="Heading1"/>
      </w:pPr>
      <w:r>
        <w:rPr>
          <w:rFonts w:ascii="Times New Roman" w:hAnsi="Times New Roman"/>
        </w:rPr>
        <w:t>Python Program</w:t>
      </w:r>
    </w:p>
    <w:p w14:paraId="6C0FA193" w14:textId="77777777" w:rsidR="004B3986" w:rsidRDefault="00000000">
      <w:pPr>
        <w:spacing w:after="0" w:line="240" w:lineRule="auto"/>
      </w:pPr>
      <w:r>
        <w:t>import numpy as np</w:t>
      </w:r>
    </w:p>
    <w:p w14:paraId="2EB66775" w14:textId="77777777" w:rsidR="004B3986" w:rsidRDefault="00000000">
      <w:pPr>
        <w:spacing w:after="0" w:line="240" w:lineRule="auto"/>
      </w:pPr>
      <w:r>
        <w:t>from sklearn.metrics import confusion_matrix</w:t>
      </w:r>
    </w:p>
    <w:p w14:paraId="26ABD271" w14:textId="77777777" w:rsidR="004B3986" w:rsidRDefault="00000000">
      <w:pPr>
        <w:spacing w:after="0" w:line="240" w:lineRule="auto"/>
      </w:pPr>
      <w:r>
        <w:t>import seaborn as sns</w:t>
      </w:r>
    </w:p>
    <w:p w14:paraId="28B4F1D9" w14:textId="77777777" w:rsidR="004B3986" w:rsidRDefault="00000000">
      <w:pPr>
        <w:spacing w:after="0" w:line="240" w:lineRule="auto"/>
      </w:pPr>
      <w:r>
        <w:t>import matplotlib.pyplot as plt</w:t>
      </w:r>
    </w:p>
    <w:p w14:paraId="40AEDF88" w14:textId="77777777" w:rsidR="004B3986" w:rsidRDefault="00000000">
      <w:pPr>
        <w:spacing w:after="0" w:line="240" w:lineRule="auto"/>
      </w:pPr>
      <w:r>
        <w:t xml:space="preserve"> </w:t>
      </w:r>
    </w:p>
    <w:p w14:paraId="0FC24C1C" w14:textId="77777777" w:rsidR="004B3986" w:rsidRDefault="00000000">
      <w:pPr>
        <w:spacing w:after="0" w:line="240" w:lineRule="auto"/>
      </w:pPr>
      <w:r>
        <w:t>actual = np.array(['Dog','Dog','Dog','Not Dog','Dog',</w:t>
      </w:r>
    </w:p>
    <w:p w14:paraId="2BEE90A3" w14:textId="77777777" w:rsidR="004B3986" w:rsidRDefault="00000000">
      <w:pPr>
        <w:spacing w:after="0" w:line="240" w:lineRule="auto"/>
      </w:pPr>
      <w:r>
        <w:t xml:space="preserve">                   'Not Dog','Dog','Dog','Not Dog','Not Dog'])</w:t>
      </w:r>
    </w:p>
    <w:p w14:paraId="7A2F751C" w14:textId="77777777" w:rsidR="004B3986" w:rsidRDefault="00000000">
      <w:pPr>
        <w:spacing w:after="0" w:line="240" w:lineRule="auto"/>
      </w:pPr>
      <w:r>
        <w:t>predicted = np.array(['Dog','Not Dog','Dog','Not Dog','Dog',</w:t>
      </w:r>
    </w:p>
    <w:p w14:paraId="09ACA059" w14:textId="77777777" w:rsidR="004B3986" w:rsidRDefault="00000000">
      <w:pPr>
        <w:spacing w:after="0" w:line="240" w:lineRule="auto"/>
      </w:pPr>
      <w:r>
        <w:t xml:space="preserve">                      'Dog','Dog','Dog','Not Dog','Not Dog'])</w:t>
      </w:r>
    </w:p>
    <w:p w14:paraId="3E901C79" w14:textId="77777777" w:rsidR="004B3986" w:rsidRDefault="00000000">
      <w:pPr>
        <w:spacing w:after="0" w:line="240" w:lineRule="auto"/>
      </w:pPr>
      <w:r>
        <w:t xml:space="preserve"> </w:t>
      </w:r>
    </w:p>
    <w:p w14:paraId="39A112E4" w14:textId="77777777" w:rsidR="004B3986" w:rsidRDefault="00000000">
      <w:pPr>
        <w:spacing w:after="0" w:line="240" w:lineRule="auto"/>
      </w:pPr>
      <w:r>
        <w:t>conf_matrix = confusion_matrix(actual, predicted)</w:t>
      </w:r>
    </w:p>
    <w:p w14:paraId="735E92DC" w14:textId="77777777" w:rsidR="004B3986" w:rsidRDefault="00000000">
      <w:pPr>
        <w:spacing w:after="0" w:line="240" w:lineRule="auto"/>
      </w:pPr>
      <w:r>
        <w:t>print(conf_matrix)</w:t>
      </w:r>
    </w:p>
    <w:p w14:paraId="0E35008E" w14:textId="77777777" w:rsidR="004B3986" w:rsidRDefault="00000000">
      <w:pPr>
        <w:spacing w:after="0" w:line="240" w:lineRule="auto"/>
      </w:pPr>
      <w:r>
        <w:t>sns.heatmap(conf_matrix, annot=True, fmt='g',</w:t>
      </w:r>
    </w:p>
    <w:p w14:paraId="2262FA2A" w14:textId="77777777" w:rsidR="004B3986" w:rsidRDefault="00000000">
      <w:pPr>
        <w:spacing w:after="0" w:line="240" w:lineRule="auto"/>
      </w:pPr>
      <w:r>
        <w:t xml:space="preserve">            xticklabels=['Dog','Not Dog'],</w:t>
      </w:r>
    </w:p>
    <w:p w14:paraId="4A23E809" w14:textId="77777777" w:rsidR="004B3986" w:rsidRDefault="00000000">
      <w:pPr>
        <w:spacing w:after="0" w:line="240" w:lineRule="auto"/>
      </w:pPr>
      <w:r>
        <w:t xml:space="preserve">            yticklabels=['Dog','Not Dog'], cmap='RdPu')</w:t>
      </w:r>
    </w:p>
    <w:p w14:paraId="5E8985BF" w14:textId="77777777" w:rsidR="004B3986" w:rsidRDefault="00000000">
      <w:pPr>
        <w:spacing w:after="0" w:line="240" w:lineRule="auto"/>
      </w:pPr>
      <w:r>
        <w:t>plt.xlabel('Predicted', fontsize=16)</w:t>
      </w:r>
    </w:p>
    <w:p w14:paraId="5CDCE07A" w14:textId="77777777" w:rsidR="004B3986" w:rsidRDefault="00000000">
      <w:pPr>
        <w:spacing w:after="0" w:line="240" w:lineRule="auto"/>
      </w:pPr>
      <w:r>
        <w:t>plt.ylabel('Actual', fontsize=16)</w:t>
      </w:r>
    </w:p>
    <w:p w14:paraId="209C9E56" w14:textId="77777777" w:rsidR="004B3986" w:rsidRDefault="00000000">
      <w:pPr>
        <w:spacing w:after="0" w:line="240" w:lineRule="auto"/>
      </w:pPr>
      <w:r>
        <w:t>plt.title('Confusion Matrix', fontsize=20)</w:t>
      </w:r>
    </w:p>
    <w:p w14:paraId="5DD18AF4" w14:textId="3FE6F948" w:rsidR="004B3986" w:rsidRDefault="00000000" w:rsidP="000322D9">
      <w:pPr>
        <w:spacing w:after="0" w:line="240" w:lineRule="auto"/>
      </w:pPr>
      <w:r>
        <w:t>plt.show()</w:t>
      </w:r>
    </w:p>
    <w:p w14:paraId="3CA3A0C6" w14:textId="77777777" w:rsidR="004B3986" w:rsidRDefault="00000000">
      <w:pPr>
        <w:pStyle w:val="Heading1"/>
      </w:pPr>
      <w:r>
        <w:rPr>
          <w:rFonts w:ascii="Times New Roman" w:hAnsi="Times New Roman"/>
        </w:rPr>
        <w:t>Sample Output</w:t>
      </w:r>
    </w:p>
    <w:p w14:paraId="6C5BB2E1" w14:textId="77777777" w:rsidR="004B3986" w:rsidRDefault="00000000">
      <w:pPr>
        <w:spacing w:after="0"/>
      </w:pPr>
      <w:r>
        <w:t>[[5 1]</w:t>
      </w:r>
    </w:p>
    <w:p w14:paraId="14EA519C" w14:textId="77777777" w:rsidR="004B3986" w:rsidRDefault="00000000">
      <w:pPr>
        <w:spacing w:after="0"/>
      </w:pPr>
      <w:r>
        <w:t xml:space="preserve"> [1 3]]</w:t>
      </w:r>
    </w:p>
    <w:p w14:paraId="7C49887D" w14:textId="77777777" w:rsidR="004B3986" w:rsidRDefault="00000000">
      <w:pPr>
        <w:spacing w:after="0"/>
      </w:pPr>
      <w:r>
        <w:t>Correct predictions = 5 + 3 = 8</w:t>
      </w:r>
    </w:p>
    <w:p w14:paraId="2C0613CE" w14:textId="77777777" w:rsidR="004B3986" w:rsidRDefault="00000000">
      <w:pPr>
        <w:spacing w:after="0"/>
      </w:pPr>
      <w:r>
        <w:t>Accuracy = (8 / 10) x 100 = 80%</w:t>
      </w:r>
    </w:p>
    <w:p w14:paraId="6FF2CBBE" w14:textId="77135218" w:rsidR="000322D9" w:rsidRDefault="000322D9">
      <w:pPr>
        <w:spacing w:after="0"/>
      </w:pPr>
      <w:r w:rsidRPr="000322D9">
        <w:drawing>
          <wp:inline distT="0" distB="0" distL="0" distR="0" wp14:anchorId="3B415EA7" wp14:editId="1987B128">
            <wp:extent cx="4774157" cy="2647950"/>
            <wp:effectExtent l="0" t="0" r="7620" b="0"/>
            <wp:docPr id="53388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87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950" cy="266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70A2" w14:textId="77777777" w:rsidR="004B3986" w:rsidRDefault="00000000">
      <w:pPr>
        <w:pStyle w:val="Heading1"/>
      </w:pPr>
      <w:r>
        <w:rPr>
          <w:rFonts w:ascii="Times New Roman" w:hAnsi="Times New Roman"/>
        </w:rPr>
        <w:lastRenderedPageBreak/>
        <w:t>Result</w:t>
      </w:r>
    </w:p>
    <w:p w14:paraId="27FDA7C8" w14:textId="77777777" w:rsidR="004B3986" w:rsidRDefault="00000000">
      <w:r>
        <w:t>The confusion matrix was displayed successfully and the accuracy was 80%.</w:t>
      </w:r>
    </w:p>
    <w:sectPr w:rsidR="004B3986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971508">
    <w:abstractNumId w:val="8"/>
  </w:num>
  <w:num w:numId="2" w16cid:durableId="745225763">
    <w:abstractNumId w:val="6"/>
  </w:num>
  <w:num w:numId="3" w16cid:durableId="969749589">
    <w:abstractNumId w:val="5"/>
  </w:num>
  <w:num w:numId="4" w16cid:durableId="2141721602">
    <w:abstractNumId w:val="4"/>
  </w:num>
  <w:num w:numId="5" w16cid:durableId="1695958490">
    <w:abstractNumId w:val="7"/>
  </w:num>
  <w:num w:numId="6" w16cid:durableId="1748989525">
    <w:abstractNumId w:val="3"/>
  </w:num>
  <w:num w:numId="7" w16cid:durableId="1592884924">
    <w:abstractNumId w:val="2"/>
  </w:num>
  <w:num w:numId="8" w16cid:durableId="1937211158">
    <w:abstractNumId w:val="1"/>
  </w:num>
  <w:num w:numId="9" w16cid:durableId="126584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2D9"/>
    <w:rsid w:val="00034616"/>
    <w:rsid w:val="0006063C"/>
    <w:rsid w:val="0015074B"/>
    <w:rsid w:val="0029639D"/>
    <w:rsid w:val="00326F90"/>
    <w:rsid w:val="004B3986"/>
    <w:rsid w:val="00AA1D8D"/>
    <w:rsid w:val="00B47730"/>
    <w:rsid w:val="00CB0664"/>
    <w:rsid w:val="00FC20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F6533"/>
  <w14:defaultImageDpi w14:val="300"/>
  <w15:docId w15:val="{F98192F5-FB91-4D54-8F27-19F2B431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Phanith Chandu</cp:lastModifiedBy>
  <cp:revision>2</cp:revision>
  <dcterms:created xsi:type="dcterms:W3CDTF">2013-12-23T23:15:00Z</dcterms:created>
  <dcterms:modified xsi:type="dcterms:W3CDTF">2026-10-20T05:13:00Z</dcterms:modified>
  <cp:category/>
</cp:coreProperties>
</file>