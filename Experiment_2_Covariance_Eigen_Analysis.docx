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493C" w14:textId="77777777" w:rsidR="00DD3057" w:rsidRDefault="00000000">
      <w:pPr>
        <w:pStyle w:val="Title"/>
        <w:jc w:val="center"/>
      </w:pPr>
      <w:r>
        <w:rPr>
          <w:rFonts w:ascii="Times New Roman" w:hAnsi="Times New Roman"/>
        </w:rPr>
        <w:t>Experiment 2: Covariance, Eigenvalues and Eigenvectors Analysis</w:t>
      </w:r>
    </w:p>
    <w:p w14:paraId="1A2184A7" w14:textId="77777777" w:rsidR="00DD3057" w:rsidRDefault="00000000">
      <w:pPr>
        <w:pStyle w:val="Heading1"/>
      </w:pPr>
      <w:r>
        <w:rPr>
          <w:rFonts w:ascii="Times New Roman" w:hAnsi="Times New Roman"/>
        </w:rPr>
        <w:t>Aim</w:t>
      </w:r>
    </w:p>
    <w:p w14:paraId="12EABCD5" w14:textId="77777777" w:rsidR="00DD3057" w:rsidRDefault="00000000">
      <w:r>
        <w:t>To calculate covariance, eigenvalues and eigenvectors using NumPy and Pandas, and visualize the data with Matplotlib.</w:t>
      </w:r>
    </w:p>
    <w:p w14:paraId="525AF9C4" w14:textId="77777777" w:rsidR="00DD3057" w:rsidRDefault="00000000">
      <w:pPr>
        <w:pStyle w:val="Heading1"/>
      </w:pPr>
      <w:r>
        <w:rPr>
          <w:rFonts w:ascii="Times New Roman" w:hAnsi="Times New Roman"/>
        </w:rPr>
        <w:t>Python Program</w:t>
      </w:r>
    </w:p>
    <w:p w14:paraId="072CAB80" w14:textId="77777777" w:rsidR="00DD3057" w:rsidRDefault="00000000">
      <w:pPr>
        <w:spacing w:after="0" w:line="240" w:lineRule="auto"/>
      </w:pPr>
      <w:r>
        <w:t>import numpy as np</w:t>
      </w:r>
    </w:p>
    <w:p w14:paraId="57BBF210" w14:textId="77777777" w:rsidR="00DD3057" w:rsidRDefault="00000000">
      <w:pPr>
        <w:spacing w:after="0" w:line="240" w:lineRule="auto"/>
      </w:pPr>
      <w:r>
        <w:t>import pandas as pd</w:t>
      </w:r>
    </w:p>
    <w:p w14:paraId="6042423A" w14:textId="77777777" w:rsidR="00DD3057" w:rsidRDefault="00000000">
      <w:pPr>
        <w:spacing w:after="0" w:line="240" w:lineRule="auto"/>
      </w:pPr>
      <w:r>
        <w:t>import matplotlib.pyplot as plt</w:t>
      </w:r>
    </w:p>
    <w:p w14:paraId="68F392EB" w14:textId="77777777" w:rsidR="00DD3057" w:rsidRDefault="00000000">
      <w:pPr>
        <w:spacing w:after="0" w:line="240" w:lineRule="auto"/>
      </w:pPr>
      <w:r>
        <w:t xml:space="preserve"> </w:t>
      </w:r>
    </w:p>
    <w:p w14:paraId="63583821" w14:textId="77777777" w:rsidR="00DD3057" w:rsidRDefault="00000000">
      <w:pPr>
        <w:spacing w:after="0" w:line="240" w:lineRule="auto"/>
      </w:pPr>
      <w:r>
        <w:t>data = {'X': [2, 4, 6, 8, 10],</w:t>
      </w:r>
    </w:p>
    <w:p w14:paraId="4A6E465E" w14:textId="77777777" w:rsidR="00DD3057" w:rsidRDefault="00000000">
      <w:pPr>
        <w:spacing w:after="0" w:line="240" w:lineRule="auto"/>
      </w:pPr>
      <w:r>
        <w:t xml:space="preserve">        'Y': [3, 5, 7, 9, 11]}</w:t>
      </w:r>
    </w:p>
    <w:p w14:paraId="038E7212" w14:textId="77777777" w:rsidR="00DD3057" w:rsidRDefault="00000000">
      <w:pPr>
        <w:spacing w:after="0" w:line="240" w:lineRule="auto"/>
      </w:pPr>
      <w:r>
        <w:t>df = pd.DataFrame(data)</w:t>
      </w:r>
    </w:p>
    <w:p w14:paraId="0ABAE1ED" w14:textId="77777777" w:rsidR="00DD3057" w:rsidRDefault="00000000">
      <w:pPr>
        <w:spacing w:after="0" w:line="240" w:lineRule="auto"/>
      </w:pPr>
      <w:r>
        <w:t>print('Dataset:\n', df)</w:t>
      </w:r>
    </w:p>
    <w:p w14:paraId="3E79FC37" w14:textId="77777777" w:rsidR="00DD3057" w:rsidRDefault="00000000">
      <w:pPr>
        <w:spacing w:after="0" w:line="240" w:lineRule="auto"/>
      </w:pPr>
      <w:r>
        <w:t xml:space="preserve"> </w:t>
      </w:r>
    </w:p>
    <w:p w14:paraId="68CDAFE1" w14:textId="77777777" w:rsidR="00DD3057" w:rsidRDefault="00000000">
      <w:pPr>
        <w:spacing w:after="0" w:line="240" w:lineRule="auto"/>
      </w:pPr>
      <w:r>
        <w:t>cov = df.cov()</w:t>
      </w:r>
    </w:p>
    <w:p w14:paraId="35E14C24" w14:textId="77777777" w:rsidR="00DD3057" w:rsidRDefault="00000000">
      <w:pPr>
        <w:spacing w:after="0" w:line="240" w:lineRule="auto"/>
      </w:pPr>
      <w:r>
        <w:t>print('Covariance Matrix:\n', cov)</w:t>
      </w:r>
    </w:p>
    <w:p w14:paraId="1F32CF28" w14:textId="77777777" w:rsidR="00DD3057" w:rsidRDefault="00000000">
      <w:pPr>
        <w:spacing w:after="0" w:line="240" w:lineRule="auto"/>
      </w:pPr>
      <w:r>
        <w:t>values, vectors = np.linalg.eig(cov)</w:t>
      </w:r>
    </w:p>
    <w:p w14:paraId="7B41EF58" w14:textId="77777777" w:rsidR="00DD3057" w:rsidRDefault="00000000">
      <w:pPr>
        <w:spacing w:after="0" w:line="240" w:lineRule="auto"/>
      </w:pPr>
      <w:r>
        <w:t>print('Eigenvalues:\n', values)</w:t>
      </w:r>
    </w:p>
    <w:p w14:paraId="2B87FD8E" w14:textId="77777777" w:rsidR="00DD3057" w:rsidRDefault="00000000">
      <w:pPr>
        <w:spacing w:after="0" w:line="240" w:lineRule="auto"/>
      </w:pPr>
      <w:r>
        <w:t>print('Eigenvectors:\n', vectors)</w:t>
      </w:r>
    </w:p>
    <w:p w14:paraId="1B16EA5C" w14:textId="77777777" w:rsidR="00DD3057" w:rsidRDefault="00000000">
      <w:pPr>
        <w:spacing w:after="0" w:line="240" w:lineRule="auto"/>
      </w:pPr>
      <w:r>
        <w:t xml:space="preserve"> </w:t>
      </w:r>
    </w:p>
    <w:p w14:paraId="5929809F" w14:textId="77777777" w:rsidR="00DD3057" w:rsidRDefault="00000000">
      <w:pPr>
        <w:spacing w:after="0" w:line="240" w:lineRule="auto"/>
      </w:pPr>
      <w:r>
        <w:t>plt.scatter(df['X'], df['Y'], color='blue')</w:t>
      </w:r>
    </w:p>
    <w:p w14:paraId="28382C41" w14:textId="77777777" w:rsidR="00DD3057" w:rsidRDefault="00000000">
      <w:pPr>
        <w:spacing w:after="0" w:line="240" w:lineRule="auto"/>
      </w:pPr>
      <w:r>
        <w:t>plt.xlabel('X')</w:t>
      </w:r>
    </w:p>
    <w:p w14:paraId="0E0680F3" w14:textId="77777777" w:rsidR="00DD3057" w:rsidRDefault="00000000">
      <w:pPr>
        <w:spacing w:after="0" w:line="240" w:lineRule="auto"/>
      </w:pPr>
      <w:r>
        <w:t>plt.ylabel('Y')</w:t>
      </w:r>
    </w:p>
    <w:p w14:paraId="2A8D9AC2" w14:textId="77777777" w:rsidR="00DD3057" w:rsidRDefault="00000000">
      <w:pPr>
        <w:spacing w:after="0" w:line="240" w:lineRule="auto"/>
      </w:pPr>
      <w:r>
        <w:t>plt.title('Covariance Analysis')</w:t>
      </w:r>
    </w:p>
    <w:p w14:paraId="1576CBF6" w14:textId="77777777" w:rsidR="00DD3057" w:rsidRDefault="00000000">
      <w:pPr>
        <w:spacing w:after="0" w:line="240" w:lineRule="auto"/>
      </w:pPr>
      <w:r>
        <w:t>plt.show()</w:t>
      </w:r>
    </w:p>
    <w:p w14:paraId="11352A27" w14:textId="77777777" w:rsidR="00DD3057" w:rsidRDefault="00000000">
      <w:pPr>
        <w:pStyle w:val="Heading1"/>
      </w:pPr>
      <w:r>
        <w:rPr>
          <w:rFonts w:ascii="Times New Roman" w:hAnsi="Times New Roman"/>
        </w:rPr>
        <w:t>Sample Output</w:t>
      </w:r>
    </w:p>
    <w:p w14:paraId="3F9EE34C" w14:textId="77777777" w:rsidR="00DD3057" w:rsidRDefault="00000000">
      <w:pPr>
        <w:spacing w:after="0"/>
      </w:pPr>
      <w:r>
        <w:t>Covariance Matrix:</w:t>
      </w:r>
    </w:p>
    <w:p w14:paraId="4D82BF3D" w14:textId="77777777" w:rsidR="00DD3057" w:rsidRDefault="00000000">
      <w:pPr>
        <w:spacing w:after="0"/>
      </w:pPr>
      <w:r>
        <w:t xml:space="preserve">       X     Y</w:t>
      </w:r>
    </w:p>
    <w:p w14:paraId="2BEF5ED4" w14:textId="77777777" w:rsidR="00DD3057" w:rsidRDefault="00000000">
      <w:pPr>
        <w:spacing w:after="0"/>
      </w:pPr>
      <w:r>
        <w:t>X   10.0  10.0</w:t>
      </w:r>
    </w:p>
    <w:p w14:paraId="1915B26D" w14:textId="77777777" w:rsidR="00DD3057" w:rsidRDefault="00000000">
      <w:pPr>
        <w:spacing w:after="0"/>
      </w:pPr>
      <w:r>
        <w:t>Y   10.0  10.0</w:t>
      </w:r>
    </w:p>
    <w:p w14:paraId="706AB70B" w14:textId="77777777" w:rsidR="00DD3057" w:rsidRDefault="00000000">
      <w:pPr>
        <w:spacing w:after="0"/>
      </w:pPr>
      <w:r>
        <w:t>Eigenvalues: [20.  0.]</w:t>
      </w:r>
    </w:p>
    <w:p w14:paraId="48FD0AB8" w14:textId="77777777" w:rsidR="00DD3057" w:rsidRDefault="00000000">
      <w:pPr>
        <w:spacing w:after="0"/>
      </w:pPr>
      <w:r>
        <w:t>Eigenvectors (signs may vary):</w:t>
      </w:r>
    </w:p>
    <w:p w14:paraId="2E911A13" w14:textId="77777777" w:rsidR="00DD3057" w:rsidRDefault="00000000">
      <w:pPr>
        <w:spacing w:after="0"/>
      </w:pPr>
      <w:r>
        <w:t>[[ 0.7071 -0.7071]</w:t>
      </w:r>
    </w:p>
    <w:p w14:paraId="0FA20D98" w14:textId="77777777" w:rsidR="00DD3057" w:rsidRDefault="00000000">
      <w:pPr>
        <w:spacing w:after="0"/>
      </w:pPr>
      <w:r>
        <w:t xml:space="preserve"> [ 0.7071  0.7071]]</w:t>
      </w:r>
    </w:p>
    <w:p w14:paraId="3806F3EA" w14:textId="6652BB3A" w:rsidR="00370203" w:rsidRDefault="00370203">
      <w:pPr>
        <w:spacing w:after="0"/>
      </w:pPr>
      <w:r w:rsidRPr="00370203">
        <w:lastRenderedPageBreak/>
        <w:drawing>
          <wp:inline distT="0" distB="0" distL="0" distR="0" wp14:anchorId="0EE59BC8" wp14:editId="5F9AB842">
            <wp:extent cx="3937000" cy="2540000"/>
            <wp:effectExtent l="0" t="0" r="6350" b="0"/>
            <wp:docPr id="10752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1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20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BD70" w14:textId="77777777" w:rsidR="00DD3057" w:rsidRDefault="00000000">
      <w:pPr>
        <w:pStyle w:val="Heading1"/>
      </w:pPr>
      <w:r>
        <w:rPr>
          <w:rFonts w:ascii="Times New Roman" w:hAnsi="Times New Roman"/>
        </w:rPr>
        <w:t>Result</w:t>
      </w:r>
    </w:p>
    <w:p w14:paraId="029C75A4" w14:textId="77777777" w:rsidR="00DD3057" w:rsidRDefault="00000000">
      <w:r>
        <w:t>The covariance matrix, eigenvalues and eigenvectors were calculated successfully and the scatter plot was displayed.</w:t>
      </w:r>
    </w:p>
    <w:sectPr w:rsidR="00DD3057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012585">
    <w:abstractNumId w:val="8"/>
  </w:num>
  <w:num w:numId="2" w16cid:durableId="1605844426">
    <w:abstractNumId w:val="6"/>
  </w:num>
  <w:num w:numId="3" w16cid:durableId="108092922">
    <w:abstractNumId w:val="5"/>
  </w:num>
  <w:num w:numId="4" w16cid:durableId="1644313784">
    <w:abstractNumId w:val="4"/>
  </w:num>
  <w:num w:numId="5" w16cid:durableId="2024286549">
    <w:abstractNumId w:val="7"/>
  </w:num>
  <w:num w:numId="6" w16cid:durableId="621503137">
    <w:abstractNumId w:val="3"/>
  </w:num>
  <w:num w:numId="7" w16cid:durableId="752507921">
    <w:abstractNumId w:val="2"/>
  </w:num>
  <w:num w:numId="8" w16cid:durableId="614143461">
    <w:abstractNumId w:val="1"/>
  </w:num>
  <w:num w:numId="9" w16cid:durableId="201125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203"/>
    <w:rsid w:val="00AA1D8D"/>
    <w:rsid w:val="00B47730"/>
    <w:rsid w:val="00CB0664"/>
    <w:rsid w:val="00DD3057"/>
    <w:rsid w:val="00F23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F6064"/>
  <w14:defaultImageDpi w14:val="300"/>
  <w15:docId w15:val="{14258CB9-EEFD-4937-B810-155A0338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Phanith Chandu</cp:lastModifiedBy>
  <cp:revision>2</cp:revision>
  <dcterms:created xsi:type="dcterms:W3CDTF">2013-12-23T23:15:00Z</dcterms:created>
  <dcterms:modified xsi:type="dcterms:W3CDTF">2026-10-20T05:15:00Z</dcterms:modified>
  <cp:category/>
</cp:coreProperties>
</file>